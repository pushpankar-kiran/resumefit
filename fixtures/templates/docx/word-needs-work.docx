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Priya Shah</w:t>
      </w:r>
    </w:p>
    <w:p>
      <w:r>
        <w:t>priya.shah@example.com | +1 (415) 555-0199 | San Francisco, CA</w:t>
      </w:r>
    </w:p>
    <w:p>
      <w:r>
        <w:rPr>
          <w:b/>
          <w:sz w:val="24"/>
        </w:rPr>
        <w:t>ABOUT ME</w:t>
      </w:r>
    </w:p>
    <w:p>
      <w:r>
        <w:t>Product manager with 7 years of experience shipping B2B SaaS products and growth experiments.</w:t>
      </w:r>
    </w:p>
    <w:p>
      <w:r>
        <w:rPr>
          <w:b/>
          <w:sz w:val="24"/>
        </w:rPr>
        <w:t>WHERE I'VE BEEN</w:t>
      </w:r>
    </w:p>
    <w:p>
      <w:r>
        <w:rPr>
          <w:b/>
        </w:rPr>
        <w:t>Senior Product Manager | Northwind Software</w:t>
      </w:r>
      <w:r>
        <w:tab/>
        <w:t>01/2021 - Present</w:t>
      </w:r>
    </w:p>
    <w:p>
      <w:pPr>
        <w:pStyle w:val="ListBullet"/>
      </w:pPr>
      <w:r>
        <w:t>Owned the roadmap for the billing product line, growing net revenue retention from 104% to 117%.</w:t>
      </w:r>
    </w:p>
    <w:p>
      <w:pPr>
        <w:pStyle w:val="ListBullet"/>
      </w:pPr>
      <w:r>
        <w:t>Responsible for writing PRDs and user stories for the engineering team.</w:t>
      </w:r>
    </w:p>
    <w:p>
      <w:pPr>
        <w:pStyle w:val="ListBullet"/>
      </w:pPr>
      <w:r>
        <w:t>Worked on A/B tests to improve conversion.</w:t>
      </w:r>
    </w:p>
    <w:p>
      <w:r>
        <w:rPr>
          <w:b/>
        </w:rPr>
        <w:t>Product Manager | Lumen Retail Tech</w:t>
      </w:r>
      <w:r>
        <w:tab/>
        <w:t>Summer 2018 - Dec 2020</w:t>
      </w:r>
    </w:p>
    <w:p>
      <w:pPr>
        <w:pStyle w:val="ListBullet"/>
      </w:pPr>
      <w:r>
        <w:t>Managed the mobile checkout experience for 2M monthly users.</w:t>
      </w:r>
    </w:p>
    <w:p>
      <w:pPr>
        <w:pStyle w:val="ListBullet"/>
      </w:pPr>
      <w:r>
        <w:t>Helped the sales team with enterprise demos.</w:t>
      </w:r>
    </w:p>
    <w:p>
      <w:r>
        <w:rPr>
          <w:b/>
          <w:sz w:val="24"/>
        </w:rPr>
        <w:t>EDUCATION</w:t>
      </w:r>
    </w:p>
    <w:p>
      <w:r>
        <w:t>MBA, Haas School of Business, UC Berkeley</w:t>
      </w:r>
    </w:p>
    <w:p>
      <w:r>
        <w:rPr>
          <w:b/>
          <w:sz w:val="24"/>
        </w:rPr>
        <w:t>WHAT I KNOW</w:t>
      </w:r>
    </w:p>
    <w:p>
      <w:r>
        <w:t>Roadmapping, Jira, Figma, SQL, A/B Testing, Agile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