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2727" w14:textId="3B006A2D" w:rsidR="00075FE4" w:rsidRDefault="00B66186"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60236" wp14:editId="61A2BBB1">
                <wp:simplePos x="0" y="0"/>
                <wp:positionH relativeFrom="column">
                  <wp:posOffset>4140200</wp:posOffset>
                </wp:positionH>
                <wp:positionV relativeFrom="paragraph">
                  <wp:posOffset>-259080</wp:posOffset>
                </wp:positionV>
                <wp:extent cx="2413000" cy="889000"/>
                <wp:effectExtent l="0" t="0" r="25400" b="25400"/>
                <wp:wrapNone/>
                <wp:docPr id="1751710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EA664" w14:textId="77777777" w:rsidR="00B66186" w:rsidRPr="00B66186" w:rsidRDefault="00B66186">
                            <w:pPr>
                              <w:rPr>
                                <w:sz w:val="18"/>
                              </w:rPr>
                            </w:pPr>
                            <w:r w:rsidRPr="00B66186">
                              <w:rPr>
                                <w:sz w:val="18"/>
                              </w:rPr>
                              <w:t>jordan.rivera@example.com</w:t>
                            </w:r>
                          </w:p>
                          <w:p w14:paraId="73920C93" w14:textId="77777777" w:rsidR="00B66186" w:rsidRPr="00B66186" w:rsidRDefault="00B66186">
                            <w:pPr>
                              <w:rPr>
                                <w:sz w:val="18"/>
                              </w:rPr>
                            </w:pPr>
                            <w:r w:rsidRPr="00B66186">
                              <w:rPr>
                                <w:sz w:val="18"/>
                              </w:rPr>
                              <w:t>(512) 555-0142</w:t>
                            </w:r>
                          </w:p>
                          <w:p w14:paraId="2A1974FA" w14:textId="77777777" w:rsidR="00B66186" w:rsidRPr="00B66186" w:rsidRDefault="00B66186">
                            <w:pPr>
                              <w:rPr>
                                <w:sz w:val="18"/>
                              </w:rPr>
                            </w:pPr>
                            <w:r w:rsidRPr="00B66186">
                              <w:rPr>
                                <w:sz w:val="18"/>
                              </w:rPr>
                              <w:t>Austin, TX</w:t>
                            </w:r>
                          </w:p>
                          <w:p w14:paraId="6BBBC9CE" w14:textId="2DA966A6" w:rsidR="00B66186" w:rsidRPr="00B66186" w:rsidRDefault="00B66186">
                            <w:pPr>
                              <w:rPr>
                                <w:sz w:val="18"/>
                              </w:rPr>
                            </w:pPr>
                            <w:r w:rsidRPr="00B66186">
                              <w:rPr>
                                <w:sz w:val="18"/>
                              </w:rPr>
                              <w:t>linkedin.com/in/jordan-rivera-dev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F602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6pt;margin-top:-20.4pt;width:190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" filled="f" strokeweight=".5pt">
                <v:fill o:detectmouseclick="t"/>
                <v:textbox>
                  <w:txbxContent>
                    <w:p w14:paraId="22BEA664" w14:textId="77777777" w:rsidR="00B66186" w:rsidRPr="00B66186" w:rsidRDefault="00B66186">
                      <w:pPr>
                        <w:rPr>
                          <w:sz w:val="18"/>
                        </w:rPr>
                      </w:pPr>
                      <w:r w:rsidRPr="00B66186">
                        <w:rPr>
                          <w:sz w:val="18"/>
                        </w:rPr>
                        <w:t>jordan.rivera@example.com</w:t>
                      </w:r>
                    </w:p>
                    <w:p w14:paraId="73920C93" w14:textId="77777777" w:rsidR="00B66186" w:rsidRPr="00B66186" w:rsidRDefault="00B66186">
                      <w:pPr>
                        <w:rPr>
                          <w:sz w:val="18"/>
                        </w:rPr>
                      </w:pPr>
                      <w:r w:rsidRPr="00B66186">
                        <w:rPr>
                          <w:sz w:val="18"/>
                        </w:rPr>
                        <w:t>(512) 555-0142</w:t>
                      </w:r>
                    </w:p>
                    <w:p w14:paraId="2A1974FA" w14:textId="77777777" w:rsidR="00B66186" w:rsidRPr="00B66186" w:rsidRDefault="00B66186">
                      <w:pPr>
                        <w:rPr>
                          <w:sz w:val="18"/>
                        </w:rPr>
                      </w:pPr>
                      <w:r w:rsidRPr="00B66186">
                        <w:rPr>
                          <w:sz w:val="18"/>
                        </w:rPr>
                        <w:t>Austin, TX</w:t>
                      </w:r>
                    </w:p>
                    <w:p w14:paraId="6BBBC9CE" w14:textId="2DA966A6" w:rsidR="00B66186" w:rsidRPr="00B66186" w:rsidRDefault="00B66186">
                      <w:pPr>
                        <w:rPr>
                          <w:sz w:val="18"/>
                        </w:rPr>
                      </w:pPr>
                      <w:r w:rsidRPr="00B66186">
                        <w:rPr>
                          <w:sz w:val="18"/>
                        </w:rPr>
                        <w:t>linkedin.com/in/jordan-rivera-dev</w:t>
                      </w:r>
                    </w:p>
                  </w:txbxContent>
                </v:textbox>
              </v:shape>
            </w:pict>
          </mc:Fallback>
        </mc:AlternateContent>
      </w:r>
      <w:r w:rsidR="00FA67A1">
        <w:rPr>
          <w:b/>
          <w:sz w:val="40"/>
        </w:rPr>
        <w:t>Jordan Rivera</w:t>
      </w:r>
    </w:p>
    <w:p w14:paraId="11F6BBAB" w14:textId="77777777" w:rsidR="00075FE4" w:rsidRDefault="00FA67A1">
      <w:r>
        <w:rPr>
          <w:b/>
          <w:sz w:val="24"/>
        </w:rPr>
        <w:t>PROFESSIONAL SUMMARY</w:t>
      </w:r>
    </w:p>
    <w:p w14:paraId="418A40F3" w14:textId="77777777" w:rsidR="00075FE4" w:rsidRDefault="00FA67A1">
      <w:r>
        <w:t>Full-stack software engineer with 6 years of experience building React and Node.js applications for B2B SaaS products. Owns features end to end, from REST API design to TypeScript front ends and CI/CD pipelines.</w:t>
      </w:r>
    </w:p>
    <w:p w14:paraId="6FEA7C19" w14:textId="77777777" w:rsidR="00075FE4" w:rsidRDefault="00FA67A1">
      <w:r>
        <w:rPr>
          <w:b/>
          <w:sz w:val="24"/>
        </w:rPr>
        <w:t>WORK EXPERIENCE</w:t>
      </w:r>
    </w:p>
    <w:p w14:paraId="11A7B269" w14:textId="77777777" w:rsidR="00075FE4" w:rsidRDefault="00FA67A1">
      <w:r>
        <w:rPr>
          <w:b/>
        </w:rPr>
        <w:t>Software Engineer II | Brightline Analytics</w:t>
      </w:r>
      <w:r>
        <w:tab/>
        <w:t>Mar 2022 – Present</w:t>
      </w:r>
    </w:p>
    <w:p w14:paraId="69742C33" w14:textId="77777777" w:rsidR="00075FE4" w:rsidRDefault="00FA67A1">
      <w:pPr>
        <w:pStyle w:val="ListBullet"/>
      </w:pPr>
      <w:r>
        <w:t>Built a React and TypeScript dashboard used by 1,200+ enterprise customers, reducing support tickets by 18%.</w:t>
      </w:r>
    </w:p>
    <w:p w14:paraId="28D09A5D" w14:textId="77777777" w:rsidR="00075FE4" w:rsidRDefault="00FA67A1">
      <w:pPr>
        <w:pStyle w:val="ListBullet"/>
      </w:pPr>
      <w:r>
        <w:t>Migrated legacy jQuery pages to React, cutting page load time from 4.1s to 1.6s.</w:t>
      </w:r>
    </w:p>
    <w:p w14:paraId="65BEA299" w14:textId="77777777" w:rsidR="00075FE4" w:rsidRDefault="00FA67A1">
      <w:pPr>
        <w:pStyle w:val="ListBullet"/>
      </w:pPr>
      <w:r>
        <w:t>Designed REST APIs in Node.js and Express for the reporting platform serving 40M requests per month.</w:t>
      </w:r>
    </w:p>
    <w:p w14:paraId="5D70A5FD" w14:textId="77777777" w:rsidR="00075FE4" w:rsidRDefault="00FA67A1">
      <w:r>
        <w:rPr>
          <w:b/>
        </w:rPr>
        <w:t>Software Engineer | Copperleaf Health</w:t>
      </w:r>
      <w:r>
        <w:tab/>
        <w:t>Jun 2019 – Feb 2022</w:t>
      </w:r>
    </w:p>
    <w:p w14:paraId="459CD604" w14:textId="77777777" w:rsidR="00075FE4" w:rsidRDefault="00FA67A1">
      <w:pPr>
        <w:pStyle w:val="ListBullet"/>
      </w:pPr>
      <w:r>
        <w:t>Developed REST APIs in Node.js and PostgreSQL for a scheduling product serving 40 clinics.</w:t>
      </w:r>
    </w:p>
    <w:p w14:paraId="2CCB4201" w14:textId="77777777" w:rsidR="00075FE4" w:rsidRDefault="00FA67A1">
      <w:pPr>
        <w:pStyle w:val="ListBullet"/>
      </w:pPr>
      <w:r>
        <w:t>Wrote unit tests with Jest, raising coverage from 52% to 81%.</w:t>
      </w:r>
    </w:p>
    <w:p w14:paraId="0CAFDF15" w14:textId="77777777" w:rsidR="00075FE4" w:rsidRDefault="00FA67A1">
      <w:pPr>
        <w:pStyle w:val="ListBullet"/>
      </w:pPr>
      <w:r>
        <w:t>Implemented role-based access control with OAuth 2.0 and JWT.</w:t>
      </w:r>
    </w:p>
    <w:p w14:paraId="520DDD61" w14:textId="77777777" w:rsidR="00075FE4" w:rsidRDefault="00FA67A1">
      <w:r>
        <w:rPr>
          <w:b/>
        </w:rPr>
        <w:t>Junior Web Developer | Pixel &amp; Pine Studio</w:t>
      </w:r>
      <w:r>
        <w:tab/>
      </w:r>
      <w:r>
        <w:t>Jan 2018 – May 2019</w:t>
      </w:r>
    </w:p>
    <w:p w14:paraId="78F2A747" w14:textId="77777777" w:rsidR="00075FE4" w:rsidRDefault="00FA67A1">
      <w:pPr>
        <w:pStyle w:val="ListBullet"/>
      </w:pPr>
      <w:r>
        <w:t>Built responsive marketing sites with HTML, CSS and JavaScript for 15 clients.</w:t>
      </w:r>
    </w:p>
    <w:p w14:paraId="10085538" w14:textId="77777777" w:rsidR="00075FE4" w:rsidRDefault="00FA67A1">
      <w:r>
        <w:rPr>
          <w:b/>
          <w:sz w:val="24"/>
        </w:rPr>
        <w:t>EDUCATION</w:t>
      </w:r>
    </w:p>
    <w:p w14:paraId="2AB9F3BA" w14:textId="77777777" w:rsidR="00075FE4" w:rsidRDefault="00FA67A1">
      <w:r>
        <w:t>B.S. Computer Science, University of Texas at Austin, 2017</w:t>
      </w:r>
    </w:p>
    <w:p w14:paraId="3AC7EAC1" w14:textId="77777777" w:rsidR="00075FE4" w:rsidRDefault="00FA67A1">
      <w:r>
        <w:rPr>
          <w:b/>
          <w:sz w:val="24"/>
        </w:rPr>
        <w:t>SKILLS</w:t>
      </w:r>
    </w:p>
    <w:p w14:paraId="2285D332" w14:textId="77777777" w:rsidR="00075FE4" w:rsidRDefault="00FA67A1">
      <w:r>
        <w:t>JavaScript, TypeScript, React, Node.js, Express, PostgreSQL, REST APIs, Jest, Git, GitHub Actions, AWS, Docker</w:t>
      </w:r>
    </w:p>
    <w:sectPr w:rsidR="00075FE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861193">
    <w:abstractNumId w:val="8"/>
  </w:num>
  <w:num w:numId="2" w16cid:durableId="555170085">
    <w:abstractNumId w:val="6"/>
  </w:num>
  <w:num w:numId="3" w16cid:durableId="1335768224">
    <w:abstractNumId w:val="5"/>
  </w:num>
  <w:num w:numId="4" w16cid:durableId="1295477051">
    <w:abstractNumId w:val="4"/>
  </w:num>
  <w:num w:numId="5" w16cid:durableId="1913200577">
    <w:abstractNumId w:val="7"/>
  </w:num>
  <w:num w:numId="6" w16cid:durableId="920720963">
    <w:abstractNumId w:val="3"/>
  </w:num>
  <w:num w:numId="7" w16cid:durableId="1350638670">
    <w:abstractNumId w:val="2"/>
  </w:num>
  <w:num w:numId="8" w16cid:durableId="573586019">
    <w:abstractNumId w:val="1"/>
  </w:num>
  <w:num w:numId="9" w16cid:durableId="185041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E4"/>
    <w:rsid w:val="0015074B"/>
    <w:rsid w:val="0029639D"/>
    <w:rsid w:val="00326F90"/>
    <w:rsid w:val="003A57EA"/>
    <w:rsid w:val="00AA1D8D"/>
    <w:rsid w:val="00B47730"/>
    <w:rsid w:val="00B661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762AC"/>
  <w14:defaultImageDpi w14:val="300"/>
  <w15:docId w15:val="{49687524-2E41-47EA-84D8-C5057DFD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eastAsia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Pushpankar Kiran</cp:lastModifiedBy>
  <cp:revision>2</cp:revision>
  <dcterms:created xsi:type="dcterms:W3CDTF">2013-12-23T23:15:00Z</dcterms:created>
  <dcterms:modified xsi:type="dcterms:W3CDTF">2026-10-15T07:00:00Z</dcterms:modified>
  <cp:category/>
</cp:coreProperties>
</file>